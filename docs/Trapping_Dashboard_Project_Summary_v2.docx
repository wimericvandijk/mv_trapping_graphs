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AD06" w14:textId="77777777" w:rsidR="0065467A" w:rsidRDefault="00000000">
      <w:pPr>
        <w:jc w:val="center"/>
      </w:pPr>
      <w:r>
        <w:rPr>
          <w:b/>
          <w:sz w:val="36"/>
        </w:rPr>
        <w:t>Trapping Dashboard Project - Reference and Planning Document</w:t>
      </w:r>
    </w:p>
    <w:p w14:paraId="14FC82D8" w14:textId="77777777" w:rsidR="0065467A" w:rsidRDefault="00000000">
      <w:r>
        <w:t>Purpose: Capture agreed requirements, architecture, implementation approach and future roadmap for a public trapping dashboard based on Trap.NZ data.</w:t>
      </w:r>
    </w:p>
    <w:p w14:paraId="36344CC5" w14:textId="77777777" w:rsidR="0065467A" w:rsidRDefault="00000000">
      <w:pPr>
        <w:pStyle w:val="Heading1"/>
      </w:pPr>
      <w:r>
        <w:t>Objectives</w:t>
      </w:r>
    </w:p>
    <w:p w14:paraId="0F71F32B" w14:textId="77777777" w:rsidR="0065467A" w:rsidRDefault="00000000">
      <w:pPr>
        <w:pStyle w:val="ListBullet"/>
      </w:pPr>
      <w:r>
        <w:t>Provide a public website showing trapping results and trends.</w:t>
      </w:r>
    </w:p>
    <w:p w14:paraId="218A64AE" w14:textId="77777777" w:rsidR="0065467A" w:rsidRDefault="00000000">
      <w:pPr>
        <w:pStyle w:val="ListBullet"/>
      </w:pPr>
      <w:r>
        <w:t>Use a static site with nightly updates.</w:t>
      </w:r>
    </w:p>
    <w:p w14:paraId="5545398E" w14:textId="77777777" w:rsidR="0065467A" w:rsidRDefault="00000000">
      <w:pPr>
        <w:pStyle w:val="ListBullet"/>
      </w:pPr>
      <w:r>
        <w:t>Support historical analysis from 2020 onwards.</w:t>
      </w:r>
    </w:p>
    <w:p w14:paraId="5BBDEE53" w14:textId="77777777" w:rsidR="0065467A" w:rsidRDefault="00000000">
      <w:pPr>
        <w:pStyle w:val="ListBullet"/>
      </w:pPr>
      <w:r>
        <w:t>Retain all original Trap.NZ data fields.</w:t>
      </w:r>
    </w:p>
    <w:p w14:paraId="206CDC04" w14:textId="77777777" w:rsidR="0065467A" w:rsidRDefault="00000000">
      <w:pPr>
        <w:pStyle w:val="Heading1"/>
      </w:pPr>
      <w:r>
        <w:t>Recommended Architecture</w:t>
      </w:r>
    </w:p>
    <w:p w14:paraId="0B415495" w14:textId="77777777" w:rsidR="0065467A" w:rsidRDefault="00000000">
      <w:pPr>
        <w:pStyle w:val="ListBullet"/>
      </w:pPr>
      <w:r>
        <w:t>GitHub Pages hosts the static website.</w:t>
      </w:r>
    </w:p>
    <w:p w14:paraId="64568469" w14:textId="77777777" w:rsidR="0065467A" w:rsidRDefault="00000000">
      <w:pPr>
        <w:pStyle w:val="ListBullet"/>
      </w:pPr>
      <w:r>
        <w:t>GitHub Actions runs nightly scheduled updates.</w:t>
      </w:r>
    </w:p>
    <w:p w14:paraId="66229765" w14:textId="77777777" w:rsidR="0065467A" w:rsidRDefault="00000000">
      <w:pPr>
        <w:pStyle w:val="ListBullet"/>
      </w:pPr>
      <w:r>
        <w:t>Python downloads and processes Trap.NZ data.</w:t>
      </w:r>
    </w:p>
    <w:p w14:paraId="5816E311" w14:textId="77777777" w:rsidR="0065467A" w:rsidRDefault="00000000">
      <w:pPr>
        <w:pStyle w:val="ListBullet"/>
      </w:pPr>
      <w:r>
        <w:t>Browser-based charts render data from JSON summary files.</w:t>
      </w:r>
    </w:p>
    <w:p w14:paraId="0111FA2B" w14:textId="77777777" w:rsidR="0065467A" w:rsidRDefault="00000000">
      <w:pPr>
        <w:pStyle w:val="ListBullet"/>
      </w:pPr>
      <w:r>
        <w:t>No database or continuously running server required.</w:t>
      </w:r>
    </w:p>
    <w:p w14:paraId="29B6E1D2" w14:textId="77777777" w:rsidR="0065467A" w:rsidRDefault="00000000">
      <w:pPr>
        <w:pStyle w:val="Heading1"/>
      </w:pPr>
      <w:r>
        <w:t>Data Strategy</w:t>
      </w:r>
    </w:p>
    <w:p w14:paraId="6801F07B" w14:textId="77777777" w:rsidR="0065467A" w:rsidRDefault="00000000">
      <w:pPr>
        <w:pStyle w:val="ListBullet"/>
      </w:pPr>
      <w:r>
        <w:t>Keep all raw annual CSV exports and future API data.</w:t>
      </w:r>
    </w:p>
    <w:p w14:paraId="2D73970F" w14:textId="77777777" w:rsidR="0065467A" w:rsidRDefault="00000000">
      <w:pPr>
        <w:pStyle w:val="ListBullet"/>
      </w:pPr>
      <w:r>
        <w:t>Never discard source fields.</w:t>
      </w:r>
    </w:p>
    <w:p w14:paraId="4676D9B0" w14:textId="77777777" w:rsidR="0065467A" w:rsidRDefault="00000000">
      <w:pPr>
        <w:pStyle w:val="ListBullet"/>
      </w:pPr>
      <w:r>
        <w:t>Generate derived JSON datasets for charting.</w:t>
      </w:r>
    </w:p>
    <w:p w14:paraId="588A1A77" w14:textId="77777777" w:rsidR="0065467A" w:rsidRDefault="00000000">
      <w:pPr>
        <w:pStyle w:val="ListBullet"/>
      </w:pPr>
      <w:r>
        <w:t>Store weekly, monthly and annual aggregations as required.</w:t>
      </w:r>
    </w:p>
    <w:p w14:paraId="33823FD5" w14:textId="65DD1D7D" w:rsidR="006C3653" w:rsidRDefault="006C3653">
      <w:pPr>
        <w:pStyle w:val="ListBullet"/>
      </w:pPr>
      <w:r>
        <w:t xml:space="preserve">Maintain a single master dataset </w:t>
      </w:r>
      <w:proofErr w:type="spellStart"/>
      <w:r>
        <w:t>all_catches.parquet</w:t>
      </w:r>
      <w:proofErr w:type="spellEnd"/>
    </w:p>
    <w:p w14:paraId="06135C7D" w14:textId="616EDB8D" w:rsidR="006C3653" w:rsidRDefault="006C3653">
      <w:pPr>
        <w:pStyle w:val="ListBullet"/>
      </w:pPr>
      <w:r>
        <w:t xml:space="preserve">Create a species model </w:t>
      </w:r>
      <w:r>
        <w:br/>
      </w:r>
      <w:r>
        <w:rPr>
          <w:noProof/>
        </w:rPr>
        <w:drawing>
          <wp:inline distT="0" distB="0" distL="0" distR="0" wp14:anchorId="27647D7C" wp14:editId="552ED51D">
            <wp:extent cx="1790476" cy="1552381"/>
            <wp:effectExtent l="0" t="0" r="635" b="0"/>
            <wp:docPr id="6255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5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45DB" w14:textId="77777777" w:rsidR="006C3653" w:rsidRDefault="006C3653" w:rsidP="006C3653">
      <w:pPr>
        <w:pStyle w:val="ListBullet"/>
        <w:numPr>
          <w:ilvl w:val="0"/>
          <w:numId w:val="0"/>
        </w:numPr>
        <w:ind w:left="720"/>
      </w:pPr>
    </w:p>
    <w:p w14:paraId="5754A9A4" w14:textId="77777777" w:rsidR="00F90326" w:rsidRDefault="00F90326">
      <w:pPr>
        <w:pStyle w:val="Heading1"/>
      </w:pPr>
      <w:r>
        <w:t>Folder Structure</w:t>
      </w:r>
    </w:p>
    <w:p w14:paraId="31828921" w14:textId="62384169" w:rsidR="00F90326" w:rsidRDefault="00F90326" w:rsidP="00F90326">
      <w:r>
        <w:t>Initially</w:t>
      </w:r>
    </w:p>
    <w:p w14:paraId="596A643F" w14:textId="677A9A33" w:rsidR="00F90326" w:rsidRDefault="00F90326" w:rsidP="00F90326">
      <w:r>
        <w:rPr>
          <w:noProof/>
        </w:rPr>
        <w:lastRenderedPageBreak/>
        <w:drawing>
          <wp:inline distT="0" distB="0" distL="0" distR="0" wp14:anchorId="657A73D0" wp14:editId="25B9D1E0">
            <wp:extent cx="2580952" cy="4323809"/>
            <wp:effectExtent l="0" t="0" r="0" b="635"/>
            <wp:docPr id="65463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39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D12" w14:textId="64240F91" w:rsidR="00F90326" w:rsidRDefault="00F90326" w:rsidP="00F90326">
      <w:r>
        <w:t>Then as in foklder_structure_v2.txt</w:t>
      </w:r>
    </w:p>
    <w:p w14:paraId="50240931" w14:textId="77777777" w:rsidR="00F90326" w:rsidRPr="00F90326" w:rsidRDefault="00F90326" w:rsidP="00F90326"/>
    <w:p w14:paraId="452625CA" w14:textId="60E1F3D9" w:rsidR="0065467A" w:rsidRDefault="00000000">
      <w:pPr>
        <w:pStyle w:val="Heading1"/>
      </w:pPr>
      <w:r>
        <w:t>Dashboard Requirements</w:t>
      </w:r>
    </w:p>
    <w:p w14:paraId="63849910" w14:textId="77777777" w:rsidR="0065467A" w:rsidRDefault="00000000">
      <w:pPr>
        <w:pStyle w:val="ListBullet"/>
      </w:pPr>
      <w:r>
        <w:t>Default view: Last 6 Months.</w:t>
      </w:r>
    </w:p>
    <w:p w14:paraId="70F0DD1E" w14:textId="77777777" w:rsidR="0065467A" w:rsidRDefault="00000000">
      <w:pPr>
        <w:pStyle w:val="ListBullet"/>
      </w:pPr>
      <w:r>
        <w:t>User selects Species and Period/Year.</w:t>
      </w:r>
    </w:p>
    <w:p w14:paraId="635FADB9" w14:textId="77777777" w:rsidR="0065467A" w:rsidRDefault="00000000">
      <w:pPr>
        <w:pStyle w:val="ListBullet"/>
      </w:pPr>
      <w:r>
        <w:t>Species include Rat, Mouse, Possum, Mustelid and All Species.</w:t>
      </w:r>
    </w:p>
    <w:p w14:paraId="68988CB6" w14:textId="77777777" w:rsidR="0065467A" w:rsidRDefault="00000000">
      <w:pPr>
        <w:pStyle w:val="ListBullet"/>
      </w:pPr>
      <w:r>
        <w:t>Years available from 2020 onward.</w:t>
      </w:r>
    </w:p>
    <w:p w14:paraId="3F5B21A5" w14:textId="77777777" w:rsidR="0065467A" w:rsidRDefault="00000000">
      <w:pPr>
        <w:pStyle w:val="Heading1"/>
      </w:pPr>
      <w:r>
        <w:t>Charts</w:t>
      </w:r>
    </w:p>
    <w:p w14:paraId="262696A0" w14:textId="77777777" w:rsidR="0065467A" w:rsidRDefault="00000000">
      <w:pPr>
        <w:pStyle w:val="ListBullet"/>
      </w:pPr>
      <w:r>
        <w:t>Weekly catches for selected species and period.</w:t>
      </w:r>
    </w:p>
    <w:p w14:paraId="316D503E" w14:textId="77777777" w:rsidR="0065467A" w:rsidRDefault="00000000">
      <w:pPr>
        <w:pStyle w:val="ListBullet"/>
      </w:pPr>
      <w:r>
        <w:t>Same Species, All Years comparison chart.</w:t>
      </w:r>
    </w:p>
    <w:p w14:paraId="49AC2560" w14:textId="77777777" w:rsidR="0065467A" w:rsidRDefault="00000000">
      <w:pPr>
        <w:pStyle w:val="ListBullet"/>
      </w:pPr>
      <w:r>
        <w:t>Species totals for selected period.</w:t>
      </w:r>
    </w:p>
    <w:p w14:paraId="6C22BF52" w14:textId="77777777" w:rsidR="0065467A" w:rsidRDefault="00000000">
      <w:pPr>
        <w:pStyle w:val="ListBullet"/>
      </w:pPr>
      <w:r>
        <w:t>Summary metrics and trend indicators.</w:t>
      </w:r>
    </w:p>
    <w:p w14:paraId="0C1298C4" w14:textId="77777777" w:rsidR="0065467A" w:rsidRDefault="00000000">
      <w:pPr>
        <w:pStyle w:val="Heading1"/>
      </w:pPr>
      <w:r>
        <w:lastRenderedPageBreak/>
        <w:t>Stage 2 Enhancements</w:t>
      </w:r>
    </w:p>
    <w:p w14:paraId="407B40F0" w14:textId="77777777" w:rsidR="0065467A" w:rsidRDefault="00000000">
      <w:pPr>
        <w:pStyle w:val="ListBullet"/>
      </w:pPr>
      <w:r>
        <w:t>Analyse by trap line.</w:t>
      </w:r>
    </w:p>
    <w:p w14:paraId="537717B2" w14:textId="77777777" w:rsidR="0065467A" w:rsidRDefault="00000000">
      <w:pPr>
        <w:pStyle w:val="ListBullet"/>
      </w:pPr>
      <w:r>
        <w:t>Compare catches per trap.</w:t>
      </w:r>
    </w:p>
    <w:p w14:paraId="1AD4DFB5" w14:textId="77777777" w:rsidR="0065467A" w:rsidRDefault="00000000">
      <w:pPr>
        <w:pStyle w:val="ListBullet"/>
      </w:pPr>
      <w:r>
        <w:t>Compare catches per visit.</w:t>
      </w:r>
    </w:p>
    <w:p w14:paraId="7396E6A3" w14:textId="77777777" w:rsidR="0065467A" w:rsidRDefault="00000000">
      <w:pPr>
        <w:pStyle w:val="ListBullet"/>
      </w:pPr>
      <w:r>
        <w:t>Investigate optimal rebait frequency.</w:t>
      </w:r>
    </w:p>
    <w:p w14:paraId="46FBD420" w14:textId="6E12740B" w:rsidR="006C3653" w:rsidRDefault="00000000" w:rsidP="006C3653">
      <w:pPr>
        <w:pStyle w:val="ListBullet"/>
      </w:pPr>
      <w:r>
        <w:t>Support operational decision making.</w:t>
      </w:r>
    </w:p>
    <w:p w14:paraId="46ADE654" w14:textId="77777777" w:rsidR="0065467A" w:rsidRDefault="00000000">
      <w:pPr>
        <w:pStyle w:val="Heading1"/>
      </w:pPr>
      <w:r>
        <w:t>Coding Methodology and Environment</w:t>
      </w:r>
    </w:p>
    <w:p w14:paraId="1869FF1B" w14:textId="77777777" w:rsidR="0065467A" w:rsidRDefault="00000000">
      <w:pPr>
        <w:pStyle w:val="ListBullet"/>
      </w:pPr>
      <w:r>
        <w:t>Primary IDE: VS Code.</w:t>
      </w:r>
    </w:p>
    <w:p w14:paraId="356C7970" w14:textId="77777777" w:rsidR="0065467A" w:rsidRDefault="00000000">
      <w:pPr>
        <w:pStyle w:val="ListBullet"/>
      </w:pPr>
      <w:r>
        <w:t>AI Assistant: GitHub Copilot Pro.</w:t>
      </w:r>
    </w:p>
    <w:p w14:paraId="1D7B943B" w14:textId="77777777" w:rsidR="0065467A" w:rsidRDefault="00000000">
      <w:pPr>
        <w:pStyle w:val="ListBullet"/>
      </w:pPr>
      <w:r>
        <w:t>Programming Language: Python.</w:t>
      </w:r>
    </w:p>
    <w:p w14:paraId="28F26D68" w14:textId="77777777" w:rsidR="0065467A" w:rsidRDefault="00000000">
      <w:pPr>
        <w:pStyle w:val="ListBullet"/>
      </w:pPr>
      <w:r>
        <w:t>Data Processing: Pandas.</w:t>
      </w:r>
    </w:p>
    <w:p w14:paraId="775BFDAD" w14:textId="77777777" w:rsidR="0065467A" w:rsidRDefault="00000000">
      <w:pPr>
        <w:pStyle w:val="ListBullet"/>
      </w:pPr>
      <w:r>
        <w:t>Charting: Chart.js.</w:t>
      </w:r>
    </w:p>
    <w:p w14:paraId="1F1FE051" w14:textId="77777777" w:rsidR="0065467A" w:rsidRDefault="00000000">
      <w:pPr>
        <w:pStyle w:val="ListBullet"/>
      </w:pPr>
      <w:r>
        <w:t>Source Control: Git and GitHub.</w:t>
      </w:r>
    </w:p>
    <w:p w14:paraId="24ED50AE" w14:textId="77777777" w:rsidR="0065467A" w:rsidRDefault="00000000">
      <w:pPr>
        <w:pStyle w:val="ListBullet"/>
      </w:pPr>
      <w:r>
        <w:t>Website Hosting: GitHub Pages.</w:t>
      </w:r>
    </w:p>
    <w:p w14:paraId="3F3CE11A" w14:textId="77777777" w:rsidR="0065467A" w:rsidRDefault="00000000">
      <w:pPr>
        <w:pStyle w:val="ListBullet"/>
      </w:pPr>
      <w:r>
        <w:t>Automation: GitHub Actions.</w:t>
      </w:r>
    </w:p>
    <w:p w14:paraId="1D947DA3" w14:textId="77777777" w:rsidR="0065467A" w:rsidRDefault="00000000">
      <w:pPr>
        <w:pStyle w:val="ListBullet"/>
      </w:pPr>
      <w:r>
        <w:t>Develop iteratively with small, testable increments and version control from the start.</w:t>
      </w:r>
    </w:p>
    <w:p w14:paraId="64A48BDD" w14:textId="74E9894F" w:rsidR="0065467A" w:rsidRDefault="00000000">
      <w:pPr>
        <w:pStyle w:val="Heading1"/>
      </w:pPr>
      <w:r>
        <w:t>Proposed Delivery Phases</w:t>
      </w:r>
    </w:p>
    <w:p w14:paraId="1796793A" w14:textId="77777777" w:rsidR="0065467A" w:rsidRDefault="00000000">
      <w:pPr>
        <w:pStyle w:val="ListBullet"/>
      </w:pPr>
      <w:r>
        <w:t>Phase 1: Load historical CSVs and create core dashboard.</w:t>
      </w:r>
    </w:p>
    <w:p w14:paraId="02B554AE" w14:textId="77777777" w:rsidR="0065467A" w:rsidRDefault="00000000">
      <w:pPr>
        <w:pStyle w:val="ListBullet"/>
      </w:pPr>
      <w:r>
        <w:t>Phase 2: Add rolling-period views and year comparisons.</w:t>
      </w:r>
    </w:p>
    <w:p w14:paraId="017E49F1" w14:textId="77777777" w:rsidR="0065467A" w:rsidRDefault="00000000">
      <w:pPr>
        <w:pStyle w:val="ListBullet"/>
      </w:pPr>
      <w:r>
        <w:t>Phase 3: Integrate Trap.NZ API and automate updates.</w:t>
      </w:r>
    </w:p>
    <w:p w14:paraId="64E754E7" w14:textId="77777777" w:rsidR="0065467A" w:rsidRDefault="00000000">
      <w:pPr>
        <w:pStyle w:val="ListBullet"/>
      </w:pPr>
      <w:r>
        <w:t>Phase 4: Add trap line and optimisation analytics.</w:t>
      </w:r>
    </w:p>
    <w:p w14:paraId="19B11528" w14:textId="77777777" w:rsidR="0065467A" w:rsidRDefault="00000000">
      <w:pPr>
        <w:pStyle w:val="Heading1"/>
      </w:pPr>
      <w:r>
        <w:t>Next Steps</w:t>
      </w:r>
    </w:p>
    <w:p w14:paraId="39854DD6" w14:textId="77777777" w:rsidR="0065467A" w:rsidRDefault="00000000">
      <w:pPr>
        <w:pStyle w:val="ListBullet"/>
      </w:pPr>
      <w:r>
        <w:t>Establish GitHub repository and project structure.</w:t>
      </w:r>
    </w:p>
    <w:p w14:paraId="4A07EE52" w14:textId="77777777" w:rsidR="0065467A" w:rsidRDefault="00000000">
      <w:pPr>
        <w:pStyle w:val="ListBullet"/>
      </w:pPr>
      <w:r>
        <w:t>Set up VS Code with GitHub Copilot Pro.</w:t>
      </w:r>
    </w:p>
    <w:p w14:paraId="2D4EA8FD" w14:textId="77777777" w:rsidR="0065467A" w:rsidRDefault="00000000">
      <w:pPr>
        <w:pStyle w:val="ListBullet"/>
      </w:pPr>
      <w:r>
        <w:t>Import historical datasets from 2020 onward.</w:t>
      </w:r>
    </w:p>
    <w:p w14:paraId="3DB5CCA6" w14:textId="77777777" w:rsidR="0065467A" w:rsidRDefault="00000000">
      <w:pPr>
        <w:pStyle w:val="ListBullet"/>
      </w:pPr>
      <w:r>
        <w:t>Build a proof-of-concept dashboard using local data.</w:t>
      </w:r>
    </w:p>
    <w:p w14:paraId="0278D4E0" w14:textId="77777777" w:rsidR="0065467A" w:rsidRDefault="00000000">
      <w:pPr>
        <w:pStyle w:val="ListBullet"/>
      </w:pPr>
      <w:r>
        <w:t>Design JSON summary file formats.</w:t>
      </w:r>
    </w:p>
    <w:p w14:paraId="708B3D4F" w14:textId="77777777" w:rsidR="0065467A" w:rsidRDefault="00000000">
      <w:pPr>
        <w:pStyle w:val="ListBullet"/>
      </w:pPr>
      <w:r>
        <w:t>Investigate Trap.NZ API authentication and limits.</w:t>
      </w:r>
    </w:p>
    <w:p w14:paraId="28BBF8CA" w14:textId="77777777" w:rsidR="0065467A" w:rsidRDefault="00000000">
      <w:pPr>
        <w:pStyle w:val="ListBullet"/>
      </w:pPr>
      <w:r>
        <w:t>Implement GitHub Actions nightly processing.</w:t>
      </w:r>
    </w:p>
    <w:p w14:paraId="4E4415F4" w14:textId="77777777" w:rsidR="0065467A" w:rsidRDefault="00000000">
      <w:pPr>
        <w:pStyle w:val="ListBullet"/>
      </w:pPr>
      <w:r>
        <w:t>Develop same-species all-years comparison charts.</w:t>
      </w:r>
    </w:p>
    <w:p w14:paraId="250B10CD" w14:textId="77777777" w:rsidR="0065467A" w:rsidRDefault="00000000">
      <w:pPr>
        <w:pStyle w:val="ListBullet"/>
      </w:pPr>
      <w:r>
        <w:t>Review opportunities for trap-line and rebait-frequency analytics.</w:t>
      </w:r>
    </w:p>
    <w:sectPr w:rsidR="006546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165056">
    <w:abstractNumId w:val="8"/>
  </w:num>
  <w:num w:numId="2" w16cid:durableId="1694264938">
    <w:abstractNumId w:val="6"/>
  </w:num>
  <w:num w:numId="3" w16cid:durableId="481389528">
    <w:abstractNumId w:val="5"/>
  </w:num>
  <w:num w:numId="4" w16cid:durableId="1885553665">
    <w:abstractNumId w:val="4"/>
  </w:num>
  <w:num w:numId="5" w16cid:durableId="1573005542">
    <w:abstractNumId w:val="7"/>
  </w:num>
  <w:num w:numId="6" w16cid:durableId="938179651">
    <w:abstractNumId w:val="3"/>
  </w:num>
  <w:num w:numId="7" w16cid:durableId="2104913815">
    <w:abstractNumId w:val="2"/>
  </w:num>
  <w:num w:numId="8" w16cid:durableId="1279601098">
    <w:abstractNumId w:val="1"/>
  </w:num>
  <w:num w:numId="9" w16cid:durableId="34328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67A"/>
    <w:rsid w:val="006C3653"/>
    <w:rsid w:val="00A07621"/>
    <w:rsid w:val="00AA1D8D"/>
    <w:rsid w:val="00B47730"/>
    <w:rsid w:val="00CB0664"/>
    <w:rsid w:val="00F90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2E650"/>
  <w14:defaultImageDpi w14:val="300"/>
  <w15:docId w15:val="{8702D989-8E2F-41F8-98FC-B71A7CBB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345</Words>
  <Characters>2242</Characters>
  <Application>Microsoft Office Word</Application>
  <DocSecurity>0</DocSecurity>
  <Lines>64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 van Dijk</dc:creator>
  <cp:keywords/>
  <dc:description>generated by python-docx</dc:description>
  <cp:lastModifiedBy>Wim van Dijk</cp:lastModifiedBy>
  <cp:revision>3</cp:revision>
  <dcterms:created xsi:type="dcterms:W3CDTF">2026-08-08T04:56:00Z</dcterms:created>
  <dcterms:modified xsi:type="dcterms:W3CDTF">2026-08-08T05:14:00Z</dcterms:modified>
  <cp:category/>
</cp:coreProperties>
</file>